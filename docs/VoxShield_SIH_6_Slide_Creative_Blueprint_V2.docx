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VoxShield Six Slide SIH Deck Blueprint V2</w:t>
      </w:r>
    </w:p>
    <w:p>
      <w:pPr>
        <w:jc w:val="center"/>
      </w:pPr>
      <w:r>
        <w:rPr>
          <w:color w:val="464646"/>
          <w:sz w:val="22"/>
        </w:rPr>
        <w:t>A complete creative, content, design, and video plan for Team@</w:t>
      </w:r>
    </w:p>
    <w:p>
      <w:r>
        <w:t>This version is intentionally more detailed. It treats the six slide SIH limit as a design challenge. The deck should not feel like a report compressed into six pages. It should feel like a sharp defence technology briefing that a judge can understand almost instantly.</w:t>
      </w:r>
    </w:p>
    <w:p>
      <w:pPr>
        <w:pStyle w:val="Heading1"/>
      </w:pPr>
      <w:r>
        <w:rPr>
          <w:color w:val="000000"/>
        </w:rPr>
        <w:t>The sharper concept</w:t>
      </w:r>
    </w:p>
    <w:p>
      <w:r>
        <w:t>The deck should sell one believable product story: Team@ built the AI engine and proof stack for a future field communication device. The live microphone problem should not control the narrative. The narrative should be controlled mission replay, local ONNX processing, edge benchmark, and hardware roadmap.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What the judge sees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What it silently proves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Mission pain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 command is hidden by rotor, vehicle, gunfire, or siren noise.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problem is urgent and defence relevant.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System response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VoxShield turns noisy speech into enhanced speech while showing telemetry.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solution is more than a model.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Engineering proof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 pipeline, ONNX export, Pi 5 timing, strict audit metrics.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prototype is measurable and reproducible.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Honest next phase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Dual microphone hardware and field data roadmap.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team understands deployment reality.</w:t>
            </w:r>
          </w:p>
        </w:tc>
      </w:tr>
    </w:tbl>
    <w:p/>
    <w:p>
      <w:pPr>
        <w:pStyle w:val="Heading1"/>
      </w:pPr>
      <w:r>
        <w:rPr>
          <w:color w:val="000000"/>
        </w:rPr>
        <w:t>The emotional hook</w:t>
      </w:r>
    </w:p>
    <w:p>
      <w:r>
        <w:t>The emotional hook should be a command that matters. Do not start with algorithms. Start with the moment where speech is lost.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Weak opening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Stronger opening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Adaptive noise cancellation using AI ML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 command should not disappear inside helicopter noise.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We use deep learning to remove noise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VoxShield keeps speech readable when the environment turns hostile.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Our model improves SNR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operator sees the signal recover in real time and knows the frame deadline is safe.</w:t>
            </w:r>
          </w:p>
        </w:tc>
      </w:tr>
    </w:tbl>
    <w:p/>
    <w:p>
      <w:pPr>
        <w:pStyle w:val="Heading1"/>
      </w:pPr>
      <w:r>
        <w:rPr>
          <w:color w:val="000000"/>
        </w:rPr>
        <w:t>Deck visual language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Design element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Dark tactical base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Deep navy, charcoal, black panels, low noise texture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Feels like a mission console, not a classroom slide.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Signal green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Passed checks, clean waveform, active model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Creates instant positive status language.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Amber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Known limitation, next phase, hardware risk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Shows honesty without panic.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Waveform and spectrogram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Before and after visuals on slides 1, 2, 5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Audio becomes visible in seconds.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Metric badges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ONNX passed, broad gate passed, Pi 5 real time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Fast credibility anchors.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Few words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Large nouns and short proof labels</w:t>
            </w:r>
          </w:p>
        </w:tc>
        <w:tc>
          <w:tcPr>
            <w:tcW w:type="dxa" w:w="37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Works for 5 second judging.</w:t>
            </w:r>
          </w:p>
        </w:tc>
      </w:tr>
    </w:tbl>
    <w:p/>
    <w:p>
      <w:pPr>
        <w:pStyle w:val="Heading1"/>
      </w:pPr>
      <w:r>
        <w:rPr>
          <w:color w:val="000000"/>
        </w:rPr>
        <w:t>Slide 1 Title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Hero line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Story job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Layout idea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 command should not disappear inside defence noise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Make the judge feel the mission problem before they evaluate the technology.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Use the template title slide but make it cinematic. Left third: SIH metadata. Right two thirds: radio operator silhouette with noisy waveform becoming clean. Bottom strip: three proof badges.</w:t>
            </w:r>
          </w:p>
        </w:tc>
      </w:tr>
    </w:tbl>
    <w:p/>
    <w:p>
      <w:pPr>
        <w:pStyle w:val="Heading2"/>
      </w:pPr>
      <w:r>
        <w:rPr>
          <w:color w:val="000000"/>
        </w:rPr>
        <w:t>Final slide content</w:t>
      </w:r>
    </w:p>
    <w:p>
      <w:pPr>
        <w:pStyle w:val="ListBullet"/>
      </w:pPr>
      <w:r>
        <w:t>VoxShield</w:t>
      </w:r>
    </w:p>
    <w:p>
      <w:pPr>
        <w:pStyle w:val="ListBullet"/>
      </w:pPr>
      <w:r>
        <w:t>AI speech protection for noisy defence communication</w:t>
      </w:r>
    </w:p>
    <w:p>
      <w:pPr>
        <w:pStyle w:val="ListBullet"/>
      </w:pPr>
      <w:r>
        <w:t>Problem Statement ID 26052</w:t>
      </w:r>
    </w:p>
    <w:p>
      <w:pPr>
        <w:pStyle w:val="ListBullet"/>
      </w:pPr>
      <w:r>
        <w:t>Team@</w:t>
      </w:r>
    </w:p>
    <w:p>
      <w:pPr>
        <w:pStyle w:val="ListBullet"/>
      </w:pPr>
      <w:r>
        <w:t>Edge ready prototype with mission replay, ONNX export, and Pi 5 benchmark</w:t>
      </w:r>
    </w:p>
    <w:p>
      <w:pPr>
        <w:pStyle w:val="Heading2"/>
      </w:pPr>
      <w:r>
        <w:rPr>
          <w:color w:val="000000"/>
        </w:rPr>
        <w:t>Visual build</w:t>
      </w:r>
    </w:p>
    <w:p>
      <w:pPr>
        <w:pStyle w:val="ListBullet"/>
      </w:pPr>
      <w:r>
        <w:t>Background image idea: dark radio operator, headset silhouette, command post, or abstract battlefield communication line.</w:t>
      </w:r>
    </w:p>
    <w:p>
      <w:pPr>
        <w:pStyle w:val="ListBullet"/>
      </w:pPr>
      <w:r>
        <w:t>Foreground graphic: one waveform starts amber/red and becomes signal green.</w:t>
      </w:r>
    </w:p>
    <w:p>
      <w:pPr>
        <w:pStyle w:val="ListBullet"/>
      </w:pPr>
      <w:r>
        <w:t>Small badge 1: ONNX exported.</w:t>
      </w:r>
    </w:p>
    <w:p>
      <w:pPr>
        <w:pStyle w:val="ListBullet"/>
      </w:pPr>
      <w:r>
        <w:t>Small badge 2: Broad strict gate passed.</w:t>
      </w:r>
    </w:p>
    <w:p>
      <w:pPr>
        <w:pStyle w:val="ListBullet"/>
      </w:pPr>
      <w:r>
        <w:t>Small badge 3: Pi 5 real time benchmark.</w:t>
      </w:r>
    </w:p>
    <w:p>
      <w:pPr>
        <w:pStyle w:val="Heading2"/>
      </w:pPr>
      <w:r>
        <w:rPr>
          <w:color w:val="000000"/>
        </w:rPr>
        <w:t>Small text and labels</w:t>
      </w:r>
    </w:p>
    <w:p>
      <w:pPr>
        <w:pStyle w:val="ListBullet"/>
      </w:pPr>
      <w:r>
        <w:t>PS Category: Hardware</w:t>
      </w:r>
    </w:p>
    <w:p>
      <w:pPr>
        <w:pStyle w:val="ListBullet"/>
      </w:pPr>
      <w:r>
        <w:t>Theme: Miscellaneous</w:t>
      </w:r>
    </w:p>
    <w:p>
      <w:pPr>
        <w:pStyle w:val="ListBullet"/>
      </w:pPr>
      <w:r>
        <w:t>Status: AI engine validated, hardware integration next</w:t>
      </w:r>
    </w:p>
    <w:p>
      <w:pPr>
        <w:pStyle w:val="Heading2"/>
      </w:pPr>
      <w:r>
        <w:rPr>
          <w:color w:val="000000"/>
        </w:rPr>
        <w:t>Speaker or video notes</w:t>
      </w:r>
    </w:p>
    <w:p>
      <w:pPr>
        <w:pStyle w:val="ListBullet"/>
      </w:pPr>
      <w:r>
        <w:t>Video opening: play one second of noisy helicopter speech, then cut to this title.</w:t>
      </w:r>
    </w:p>
    <w:p>
      <w:pPr>
        <w:pStyle w:val="ListBullet"/>
      </w:pPr>
      <w:r>
        <w:t>Do not explain the whole project here. Make it feel premium and serious.</w:t>
      </w:r>
    </w:p>
    <w:p>
      <w:pPr>
        <w:pStyle w:val="Heading1"/>
      </w:pPr>
      <w:r>
        <w:rPr>
          <w:color w:val="000000"/>
        </w:rPr>
        <w:t>Slide 2 Idea title and proposed solution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Hero line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Story job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Layout idea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Noisy mission feed in, protected speech out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Explain the solution through motion and system flow, not paragraphs.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Center: VoxShield engine. Left: five noise sources. Right: two outputs, enhanced speech and mission telemetry. Bottom: short innovation ribbon.</w:t>
            </w:r>
          </w:p>
        </w:tc>
      </w:tr>
    </w:tbl>
    <w:p/>
    <w:p>
      <w:pPr>
        <w:pStyle w:val="Heading2"/>
      </w:pPr>
      <w:r>
        <w:rPr>
          <w:color w:val="000000"/>
        </w:rPr>
        <w:t>Final slide content</w:t>
      </w:r>
    </w:p>
    <w:p>
      <w:pPr>
        <w:pStyle w:val="ListBullet"/>
      </w:pPr>
      <w:r>
        <w:t>Idea title: VoxShield Mission Communication Engine</w:t>
      </w:r>
    </w:p>
    <w:p>
      <w:pPr>
        <w:pStyle w:val="ListBullet"/>
      </w:pPr>
      <w:r>
        <w:t>Proposed solution: local AI speech enhancement for defence noise with real time telemetry.</w:t>
      </w:r>
    </w:p>
    <w:p>
      <w:pPr>
        <w:pStyle w:val="ListBullet"/>
      </w:pPr>
      <w:r>
        <w:t>The engine suppresses helicopter, vehicle, gunfire, siren, fan, and mixed noise while monitoring speech preservation.</w:t>
      </w:r>
    </w:p>
    <w:p>
      <w:pPr>
        <w:pStyle w:val="ListBullet"/>
      </w:pPr>
      <w:r>
        <w:t>The dashboard gives operators bypass, safe, balanced, aggressive, mute, markers, and evidence export.</w:t>
      </w:r>
    </w:p>
    <w:p>
      <w:pPr>
        <w:pStyle w:val="ListBullet"/>
      </w:pPr>
      <w:r>
        <w:t>The same ONNX model supports laptop replay and edge deployment testing.</w:t>
      </w:r>
    </w:p>
    <w:p>
      <w:pPr>
        <w:pStyle w:val="Heading2"/>
      </w:pPr>
      <w:r>
        <w:rPr>
          <w:color w:val="000000"/>
        </w:rPr>
        <w:t>Visual build</w:t>
      </w:r>
    </w:p>
    <w:p>
      <w:pPr>
        <w:pStyle w:val="ListBullet"/>
      </w:pPr>
      <w:r>
        <w:t>Five noise source chips with icons: rotor, vehicle, gunfire, siren, fan.</w:t>
      </w:r>
    </w:p>
    <w:p>
      <w:pPr>
        <w:pStyle w:val="ListBullet"/>
      </w:pPr>
      <w:r>
        <w:t>Central engine block with inner labels: dual channel deep filter, speech retention, ONNX runtime.</w:t>
      </w:r>
    </w:p>
    <w:p>
      <w:pPr>
        <w:pStyle w:val="ListBullet"/>
      </w:pPr>
      <w:r>
        <w:t>Right output block: clear speech waveform plus dashboard screen.</w:t>
      </w:r>
    </w:p>
    <w:p>
      <w:pPr>
        <w:pStyle w:val="ListBullet"/>
      </w:pPr>
      <w:r>
        <w:t>Innovation ribbon: model, telemetry, edge benchmark, failure analysis.</w:t>
      </w:r>
    </w:p>
    <w:p>
      <w:pPr>
        <w:pStyle w:val="Heading2"/>
      </w:pPr>
      <w:r>
        <w:rPr>
          <w:color w:val="000000"/>
        </w:rPr>
        <w:t>Small text and labels</w:t>
      </w:r>
    </w:p>
    <w:p>
      <w:pPr>
        <w:pStyle w:val="ListBullet"/>
      </w:pPr>
      <w:r>
        <w:t>Local processing</w:t>
      </w:r>
    </w:p>
    <w:p>
      <w:pPr>
        <w:pStyle w:val="ListBullet"/>
      </w:pPr>
      <w:r>
        <w:t>Speech deletion monitored</w:t>
      </w:r>
    </w:p>
    <w:p>
      <w:pPr>
        <w:pStyle w:val="ListBullet"/>
      </w:pPr>
      <w:r>
        <w:t>Operator controlled</w:t>
      </w:r>
    </w:p>
    <w:p>
      <w:pPr>
        <w:pStyle w:val="ListBullet"/>
      </w:pPr>
      <w:r>
        <w:t>Edge deployment path</w:t>
      </w:r>
    </w:p>
    <w:p>
      <w:pPr>
        <w:pStyle w:val="Heading2"/>
      </w:pPr>
      <w:r>
        <w:rPr>
          <w:color w:val="000000"/>
        </w:rPr>
        <w:t>Speaker or video notes</w:t>
      </w:r>
    </w:p>
    <w:p>
      <w:pPr>
        <w:pStyle w:val="ListBullet"/>
      </w:pPr>
      <w:r>
        <w:t>This slide should feel like the product reveal.</w:t>
      </w:r>
    </w:p>
    <w:p>
      <w:pPr>
        <w:pStyle w:val="ListBullet"/>
      </w:pPr>
      <w:r>
        <w:t>If a judge reads only one line, they should understand what VoxShield does.</w:t>
      </w:r>
    </w:p>
    <w:p>
      <w:pPr>
        <w:pStyle w:val="Heading1"/>
      </w:pPr>
      <w:r>
        <w:rPr>
          <w:color w:val="000000"/>
        </w:rPr>
        <w:t>Slide 3 Technical approach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Hero line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Story job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Layout idea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prototype covers data, model, runtime, and dashboard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Show that the team built an end to end engineering stack.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Use a left to right system architecture. Above the line show build pipeline. Below the line show runtime pipeline.</w:t>
            </w:r>
          </w:p>
        </w:tc>
      </w:tr>
    </w:tbl>
    <w:p/>
    <w:p>
      <w:pPr>
        <w:pStyle w:val="Heading2"/>
      </w:pPr>
      <w:r>
        <w:rPr>
          <w:color w:val="000000"/>
        </w:rPr>
        <w:t>Final slide content</w:t>
      </w:r>
    </w:p>
    <w:p>
      <w:pPr>
        <w:pStyle w:val="ListBullet"/>
      </w:pPr>
      <w:r>
        <w:t>Build pipeline: datasets, mixture generator, training, hard failure repair.</w:t>
      </w:r>
    </w:p>
    <w:p>
      <w:pPr>
        <w:pStyle w:val="ListBullet"/>
      </w:pPr>
      <w:r>
        <w:t>Runtime pipeline: noisy audio, reference channel, streaming model, enhanced speech, dashboard telemetry.</w:t>
      </w:r>
    </w:p>
    <w:p>
      <w:pPr>
        <w:pStyle w:val="ListBullet"/>
      </w:pPr>
      <w:r>
        <w:t>Datasets: VCTK, DNS, MAD military audio, ESC 50, AudioSet targeted noise, RIRS, user recordings.</w:t>
      </w:r>
    </w:p>
    <w:p>
      <w:pPr>
        <w:pStyle w:val="ListBullet"/>
      </w:pPr>
      <w:r>
        <w:t>Model: 1.1M parameter streaming deep filter dual channel network.</w:t>
      </w:r>
    </w:p>
    <w:p>
      <w:pPr>
        <w:pStyle w:val="ListBullet"/>
      </w:pPr>
      <w:r>
        <w:t>Deployment: ONNX opset 17, parity checked, Pi 5 benchmark.</w:t>
      </w:r>
    </w:p>
    <w:p>
      <w:pPr>
        <w:pStyle w:val="Heading2"/>
      </w:pPr>
      <w:r>
        <w:rPr>
          <w:color w:val="000000"/>
        </w:rPr>
        <w:t>Visual build</w:t>
      </w:r>
    </w:p>
    <w:p>
      <w:pPr>
        <w:pStyle w:val="ListBullet"/>
      </w:pPr>
      <w:r>
        <w:t>Diagram top row: data sources flow into training and hard failure report.</w:t>
      </w:r>
    </w:p>
    <w:p>
      <w:pPr>
        <w:pStyle w:val="ListBullet"/>
      </w:pPr>
      <w:r>
        <w:t>Diagram bottom row: primary mic and reference mic flow into ONNX engine and output.</w:t>
      </w:r>
    </w:p>
    <w:p>
      <w:pPr>
        <w:pStyle w:val="ListBullet"/>
      </w:pPr>
      <w:r>
        <w:t>Add a small inset showing frame processing: 16 kHz, 16 ms frame, stateful stream.</w:t>
      </w:r>
    </w:p>
    <w:p>
      <w:pPr>
        <w:pStyle w:val="ListBullet"/>
      </w:pPr>
      <w:r>
        <w:t>Add one small dashboard screenshot or mockup thumbnail.</w:t>
      </w:r>
    </w:p>
    <w:p>
      <w:pPr>
        <w:pStyle w:val="Heading2"/>
      </w:pPr>
      <w:r>
        <w:rPr>
          <w:color w:val="000000"/>
        </w:rPr>
        <w:t>Small text and labels</w:t>
      </w:r>
    </w:p>
    <w:p>
      <w:pPr>
        <w:pStyle w:val="ListBullet"/>
      </w:pPr>
      <w:r>
        <w:t>1.1M parameters</w:t>
      </w:r>
    </w:p>
    <w:p>
      <w:pPr>
        <w:pStyle w:val="ListBullet"/>
      </w:pPr>
      <w:r>
        <w:t>ONNX parity passed</w:t>
      </w:r>
    </w:p>
    <w:p>
      <w:pPr>
        <w:pStyle w:val="ListBullet"/>
      </w:pPr>
      <w:r>
        <w:t>16 ms frame deadline</w:t>
      </w:r>
    </w:p>
    <w:p>
      <w:pPr>
        <w:pStyle w:val="ListBullet"/>
      </w:pPr>
      <w:r>
        <w:t>Pi 5 mean latency 5.33 ms</w:t>
      </w:r>
    </w:p>
    <w:p>
      <w:pPr>
        <w:pStyle w:val="Heading2"/>
      </w:pPr>
      <w:r>
        <w:rPr>
          <w:color w:val="000000"/>
        </w:rPr>
        <w:t>Speaker or video notes</w:t>
      </w:r>
    </w:p>
    <w:p>
      <w:pPr>
        <w:pStyle w:val="ListBullet"/>
      </w:pPr>
      <w:r>
        <w:t>Narration: We did not stop at training. We built ingestion, evaluation, export, runtime, dashboard, and edge tests.</w:t>
      </w:r>
    </w:p>
    <w:p>
      <w:pPr>
        <w:pStyle w:val="ListBullet"/>
      </w:pPr>
      <w:r>
        <w:t>Avoid showing too many model versions here.</w:t>
      </w:r>
    </w:p>
    <w:p>
      <w:pPr>
        <w:pStyle w:val="Heading1"/>
      </w:pPr>
      <w:r>
        <w:rPr>
          <w:color w:val="000000"/>
        </w:rPr>
        <w:t>Slide 4 Feasibility and viability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Hero line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Story job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Layout idea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AI engine is proven, the physical ANC hardware path is clear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Turn honesty into credibility. Show what works and what still needs hardware.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Top half: four proof cards. Bottom half: risk to mitigation roadmap. Use green for proven and amber for next phase.</w:t>
            </w:r>
          </w:p>
        </w:tc>
      </w:tr>
    </w:tbl>
    <w:p/>
    <w:p>
      <w:pPr>
        <w:pStyle w:val="Heading2"/>
      </w:pPr>
      <w:r>
        <w:rPr>
          <w:color w:val="000000"/>
        </w:rPr>
        <w:t>Final slide content</w:t>
      </w:r>
    </w:p>
    <w:p>
      <w:pPr>
        <w:pStyle w:val="ListBullet"/>
      </w:pPr>
      <w:r>
        <w:t>Proof: v15 broad strict SIH gate passed.</w:t>
      </w:r>
    </w:p>
    <w:p>
      <w:pPr>
        <w:pStyle w:val="ListBullet"/>
      </w:pPr>
      <w:r>
        <w:t>Proof: v12 remains the best metric benchmark candidate.</w:t>
      </w:r>
    </w:p>
    <w:p>
      <w:pPr>
        <w:pStyle w:val="ListBullet"/>
      </w:pPr>
      <w:r>
        <w:t>Proof: ONNX export passed with parity below tolerance.</w:t>
      </w:r>
    </w:p>
    <w:p>
      <w:pPr>
        <w:pStyle w:val="ListBullet"/>
      </w:pPr>
      <w:r>
        <w:t>Proof: Raspberry Pi 5 benchmark met real time timing.</w:t>
      </w:r>
    </w:p>
    <w:p>
      <w:pPr>
        <w:pStyle w:val="ListBullet"/>
      </w:pPr>
      <w:r>
        <w:t>Risk: Bluetooth and laptop microphones do not provide reliable synchronized reference audio.</w:t>
      </w:r>
    </w:p>
    <w:p>
      <w:pPr>
        <w:pStyle w:val="ListBullet"/>
      </w:pPr>
      <w:r>
        <w:t>Mitigation: controlled mission replay now, USB dual microphone hardware next.</w:t>
      </w:r>
    </w:p>
    <w:p>
      <w:pPr>
        <w:pStyle w:val="Heading2"/>
      </w:pPr>
      <w:r>
        <w:rPr>
          <w:color w:val="000000"/>
        </w:rPr>
        <w:t>Visual build</w:t>
      </w:r>
    </w:p>
    <w:p>
      <w:pPr>
        <w:pStyle w:val="ListBullet"/>
      </w:pPr>
      <w:r>
        <w:t>Proof card 1: Broad v15 SNR 30.48, STOI 0.938, PESQ 3.94.</w:t>
      </w:r>
    </w:p>
    <w:p>
      <w:pPr>
        <w:pStyle w:val="ListBullet"/>
      </w:pPr>
      <w:r>
        <w:t>Proof card 2: Pi 5 5.33 ms per frame, 16 ms deadline.</w:t>
      </w:r>
    </w:p>
    <w:p>
      <w:pPr>
        <w:pStyle w:val="ListBullet"/>
      </w:pPr>
      <w:r>
        <w:t>Proof card 3: speech deletion 0.0 in audits.</w:t>
      </w:r>
    </w:p>
    <w:p>
      <w:pPr>
        <w:pStyle w:val="ListBullet"/>
      </w:pPr>
      <w:r>
        <w:t>Proof card 4: ONNX export and parity passed.</w:t>
      </w:r>
    </w:p>
    <w:p>
      <w:pPr>
        <w:pStyle w:val="ListBullet"/>
      </w:pPr>
      <w:r>
        <w:t>Roadmap: replay prototype, Pi 5 engine, dual mic rig, headset and radio integration, field fine tune.</w:t>
      </w:r>
    </w:p>
    <w:p>
      <w:pPr>
        <w:pStyle w:val="Heading2"/>
      </w:pPr>
      <w:r>
        <w:rPr>
          <w:color w:val="000000"/>
        </w:rPr>
        <w:t>Small text and labels</w:t>
      </w:r>
    </w:p>
    <w:p>
      <w:pPr>
        <w:pStyle w:val="ListBullet"/>
      </w:pPr>
      <w:r>
        <w:t>Validated now: AI engine and edge inference.</w:t>
      </w:r>
    </w:p>
    <w:p>
      <w:pPr>
        <w:pStyle w:val="ListBullet"/>
      </w:pPr>
      <w:r>
        <w:t>Next hardware phase: synchronized primary and reference microphones.</w:t>
      </w:r>
    </w:p>
    <w:p>
      <w:pPr>
        <w:pStyle w:val="ListBullet"/>
      </w:pPr>
      <w:r>
        <w:t>Known hard case: vehicle and helicopter STOI reliability.</w:t>
      </w:r>
    </w:p>
    <w:p>
      <w:pPr>
        <w:pStyle w:val="Heading2"/>
      </w:pPr>
      <w:r>
        <w:rPr>
          <w:color w:val="000000"/>
        </w:rPr>
        <w:t>Speaker or video notes</w:t>
      </w:r>
    </w:p>
    <w:p>
      <w:pPr>
        <w:pStyle w:val="ListBullet"/>
      </w:pPr>
      <w:r>
        <w:t>This slide should prevent technical judges from attacking the live Bluetooth issue.</w:t>
      </w:r>
    </w:p>
    <w:p>
      <w:pPr>
        <w:pStyle w:val="ListBullet"/>
      </w:pPr>
      <w:r>
        <w:t>Say the limitation before they discover it. That makes the team look mature.</w:t>
      </w:r>
    </w:p>
    <w:p>
      <w:pPr>
        <w:pStyle w:val="Heading1"/>
      </w:pPr>
      <w:r>
        <w:rPr>
          <w:color w:val="000000"/>
        </w:rPr>
        <w:t>Slide 5 Impact and benefits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Hero line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Story job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Layout idea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Clear commands can change outcomes in high noise environments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Connect technical work to mission value and practical use.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Use a before and after field communication scene. Left: command buried. Right: command readable with telemetry green.</w:t>
            </w:r>
          </w:p>
        </w:tc>
      </w:tr>
    </w:tbl>
    <w:p/>
    <w:p>
      <w:pPr>
        <w:pStyle w:val="Heading2"/>
      </w:pPr>
      <w:r>
        <w:rPr>
          <w:color w:val="000000"/>
        </w:rPr>
        <w:t>Final slide content</w:t>
      </w:r>
    </w:p>
    <w:p>
      <w:pPr>
        <w:pStyle w:val="ListBullet"/>
      </w:pPr>
      <w:r>
        <w:t>Defence impact: clearer commands under helicopter, vehicle, gunfire, siren, and mixed noise.</w:t>
      </w:r>
    </w:p>
    <w:p>
      <w:pPr>
        <w:pStyle w:val="ListBullet"/>
      </w:pPr>
      <w:r>
        <w:t>Operational impact: local processing reduces cloud dependence and network risk.</w:t>
      </w:r>
    </w:p>
    <w:p>
      <w:pPr>
        <w:pStyle w:val="ListBullet"/>
      </w:pPr>
      <w:r>
        <w:t>Safety impact: speech deletion monitoring protects the speaker's voice.</w:t>
      </w:r>
    </w:p>
    <w:p>
      <w:pPr>
        <w:pStyle w:val="ListBullet"/>
      </w:pPr>
      <w:r>
        <w:t>Engineering impact: dashboard shows when audio input, reference channel, or latency becomes unsafe.</w:t>
      </w:r>
    </w:p>
    <w:p>
      <w:pPr>
        <w:pStyle w:val="ListBullet"/>
      </w:pPr>
      <w:r>
        <w:t>Scalability: defence radio, disaster response, aerospace, industrial safety, emergency services.</w:t>
      </w:r>
    </w:p>
    <w:p>
      <w:pPr>
        <w:pStyle w:val="Heading2"/>
      </w:pPr>
      <w:r>
        <w:rPr>
          <w:color w:val="000000"/>
        </w:rPr>
        <w:t>Visual build</w:t>
      </w:r>
    </w:p>
    <w:p>
      <w:pPr>
        <w:pStyle w:val="ListBullet"/>
      </w:pPr>
      <w:r>
        <w:t>Before after transcript idea: Noisy input shows unreadable command fragments. Enhanced output shows readable command.</w:t>
      </w:r>
    </w:p>
    <w:p>
      <w:pPr>
        <w:pStyle w:val="ListBullet"/>
      </w:pPr>
      <w:r>
        <w:t>Large spectrogram comparison: left dense noise, right speech bands more visible.</w:t>
      </w:r>
    </w:p>
    <w:p>
      <w:pPr>
        <w:pStyle w:val="ListBullet"/>
      </w:pPr>
      <w:r>
        <w:t>Impact icons: soldier radio, rescue worker, aircraft crew, industrial headset.</w:t>
      </w:r>
    </w:p>
    <w:p>
      <w:pPr>
        <w:pStyle w:val="ListBullet"/>
      </w:pPr>
      <w:r>
        <w:t>Use one emotional command example: Hold position or Move left.</w:t>
      </w:r>
    </w:p>
    <w:p>
      <w:pPr>
        <w:pStyle w:val="Heading2"/>
      </w:pPr>
      <w:r>
        <w:rPr>
          <w:color w:val="000000"/>
        </w:rPr>
        <w:t>Small text and labels</w:t>
      </w:r>
    </w:p>
    <w:p>
      <w:pPr>
        <w:pStyle w:val="ListBullet"/>
      </w:pPr>
      <w:r>
        <w:t>Voice protected</w:t>
      </w:r>
    </w:p>
    <w:p>
      <w:pPr>
        <w:pStyle w:val="ListBullet"/>
      </w:pPr>
      <w:r>
        <w:t>Local inference</w:t>
      </w:r>
    </w:p>
    <w:p>
      <w:pPr>
        <w:pStyle w:val="ListBullet"/>
      </w:pPr>
      <w:r>
        <w:t>Operator aware</w:t>
      </w:r>
    </w:p>
    <w:p>
      <w:pPr>
        <w:pStyle w:val="ListBullet"/>
      </w:pPr>
      <w:r>
        <w:t>Edge ready</w:t>
      </w:r>
    </w:p>
    <w:p>
      <w:pPr>
        <w:pStyle w:val="Heading2"/>
      </w:pPr>
      <w:r>
        <w:rPr>
          <w:color w:val="000000"/>
        </w:rPr>
        <w:t>Speaker or video notes</w:t>
      </w:r>
    </w:p>
    <w:p>
      <w:pPr>
        <w:pStyle w:val="ListBullet"/>
      </w:pPr>
      <w:r>
        <w:t>This is the human slide. It should make the judge care.</w:t>
      </w:r>
    </w:p>
    <w:p>
      <w:pPr>
        <w:pStyle w:val="ListBullet"/>
      </w:pPr>
      <w:r>
        <w:t>Keep one command example visible. Humans remember a sentence more than a metric.</w:t>
      </w:r>
    </w:p>
    <w:p>
      <w:pPr>
        <w:pStyle w:val="Heading1"/>
      </w:pPr>
      <w:r>
        <w:rPr>
          <w:color w:val="000000"/>
        </w:rPr>
        <w:t>Slide 6 Research and 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Hero line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Story job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Layout idea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Evidence, sources, and next build phase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End with proof and readiness, not a boring list of links.</w:t>
            </w:r>
          </w:p>
        </w:tc>
        <w:tc>
          <w:tcPr>
            <w:tcW w:type="dxa" w:w="41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Make an evidence wall with four quadrants: data, metrics, artifacts, next hardware. Add QR placeholder if you have a demo video or GitHub later.</w:t>
            </w:r>
          </w:p>
        </w:tc>
      </w:tr>
    </w:tbl>
    <w:p/>
    <w:p>
      <w:pPr>
        <w:pStyle w:val="Heading2"/>
      </w:pPr>
      <w:r>
        <w:rPr>
          <w:color w:val="000000"/>
        </w:rPr>
        <w:t>Final slide content</w:t>
      </w:r>
    </w:p>
    <w:p>
      <w:pPr>
        <w:pStyle w:val="ListBullet"/>
      </w:pPr>
      <w:r>
        <w:t>Data: VCTK, DNS Challenge, MAD military audio, ESC 50, AudioSet, RIRS NOISES, user recordings.</w:t>
      </w:r>
    </w:p>
    <w:p>
      <w:pPr>
        <w:pStyle w:val="ListBullet"/>
      </w:pPr>
      <w:r>
        <w:t>Metrics: SNR, SI SNR, STOI, PESQ, speech deletion rate, active level error, latency.</w:t>
      </w:r>
    </w:p>
    <w:p>
      <w:pPr>
        <w:pStyle w:val="ListBullet"/>
      </w:pPr>
      <w:r>
        <w:t>Artifacts: v12 best metric model, v15 broad strict pass, ONNX model, Pi 5 verification, failure report.</w:t>
      </w:r>
    </w:p>
    <w:p>
      <w:pPr>
        <w:pStyle w:val="ListBullet"/>
      </w:pPr>
      <w:r>
        <w:t>Next build: synchronized dual microphone rig, raw USB audio interface, field recordings, headset integration.</w:t>
      </w:r>
    </w:p>
    <w:p>
      <w:pPr>
        <w:pStyle w:val="ListBullet"/>
      </w:pPr>
      <w:r>
        <w:t>Final status: AI engine and edge feasibility validated. Physical ANC hardware validation is the next phase.</w:t>
      </w:r>
    </w:p>
    <w:p>
      <w:pPr>
        <w:pStyle w:val="Heading2"/>
      </w:pPr>
      <w:r>
        <w:rPr>
          <w:color w:val="000000"/>
        </w:rPr>
        <w:t>Visual build</w:t>
      </w:r>
    </w:p>
    <w:p>
      <w:pPr>
        <w:pStyle w:val="ListBullet"/>
      </w:pPr>
      <w:r>
        <w:t>Use grouped logos or text chips for datasets, not long URLs.</w:t>
      </w:r>
    </w:p>
    <w:p>
      <w:pPr>
        <w:pStyle w:val="ListBullet"/>
      </w:pPr>
      <w:r>
        <w:t>Use evidence badges: export passed, broad gate passed, Pi 5 real time, failure analysis done.</w:t>
      </w:r>
    </w:p>
    <w:p>
      <w:pPr>
        <w:pStyle w:val="ListBullet"/>
      </w:pPr>
      <w:r>
        <w:t>Add mini timeline for next 30 days: dual mic rig, field recording, retrain, headset mockup.</w:t>
      </w:r>
    </w:p>
    <w:p>
      <w:pPr>
        <w:pStyle w:val="ListBullet"/>
      </w:pPr>
      <w:r>
        <w:t>Keep detailed references in speaker notes if the portal allows notes in exported PDF.</w:t>
      </w:r>
    </w:p>
    <w:p>
      <w:pPr>
        <w:pStyle w:val="Heading2"/>
      </w:pPr>
      <w:r>
        <w:rPr>
          <w:color w:val="000000"/>
        </w:rPr>
        <w:t>Small text and labels</w:t>
      </w:r>
    </w:p>
    <w:p>
      <w:pPr>
        <w:pStyle w:val="ListBullet"/>
      </w:pPr>
      <w:r>
        <w:t>Evidence ready</w:t>
      </w:r>
    </w:p>
    <w:p>
      <w:pPr>
        <w:pStyle w:val="ListBullet"/>
      </w:pPr>
      <w:r>
        <w:t>Metrics reproducible</w:t>
      </w:r>
    </w:p>
    <w:p>
      <w:pPr>
        <w:pStyle w:val="ListBullet"/>
      </w:pPr>
      <w:r>
        <w:t>Hardware path defined</w:t>
      </w:r>
    </w:p>
    <w:p>
      <w:pPr>
        <w:pStyle w:val="Heading2"/>
      </w:pPr>
      <w:r>
        <w:rPr>
          <w:color w:val="000000"/>
        </w:rPr>
        <w:t>Speaker or video notes</w:t>
      </w:r>
    </w:p>
    <w:p>
      <w:pPr>
        <w:pStyle w:val="ListBullet"/>
      </w:pPr>
      <w:r>
        <w:t>This slide should leave the judge thinking: They know what they built and what remains.</w:t>
      </w:r>
    </w:p>
    <w:p>
      <w:pPr>
        <w:pStyle w:val="ListBullet"/>
      </w:pPr>
      <w:r>
        <w:t>Avoid dumping every source link in tiny text.</w:t>
      </w:r>
    </w:p>
    <w:p>
      <w:pPr>
        <w:pStyle w:val="Heading1"/>
      </w:pPr>
      <w:r>
        <w:rPr>
          <w:color w:val="000000"/>
        </w:rPr>
        <w:t>Slide density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Slide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Maximum words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Must have visual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Must have proof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35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Hero communication image plus waveform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ONNX, Pi 5, broad pass badges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70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Noisy feed to VoxShield to clear speech pipeline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Local ONNX processing label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85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Two row architecture diagram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1.1M parameters and 5.33 ms Pi 5 latency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90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Readiness cards and hardware roadmap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v15 broad pass and speech deletion 0.0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75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Before after audio or transcript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One metric card and one human command</w:t>
            </w:r>
          </w:p>
        </w:tc>
      </w:tr>
      <w:t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6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85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Evidence wall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Dataset and artifact groups</w:t>
            </w:r>
          </w:p>
        </w:tc>
      </w:tr>
    </w:tbl>
    <w:p/>
    <w:p>
      <w:pPr>
        <w:pStyle w:val="Heading1"/>
      </w:pPr>
      <w:r>
        <w:rPr>
          <w:color w:val="000000"/>
        </w:rPr>
        <w:t>Mission replay demo plan for video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Voiceover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0 to 8 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Noisy helicopter waveform fills screen. Command subtitle breaks.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In mission communication, losing one command can break coordination.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8 to 18 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VoxShield title and architecture flash.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Team@ built VoxShield, a local AI speech enhancement engine for defence noise.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18 to 45 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Mission console streams scenario. Toggle noisy and enhanced.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For repeatable judging, this controlled mission replay runs the ONNX model locally frame by frame.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45 to 65 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Latency and Pi 5 proof cards.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engine exports to ONNX and runs within real time frame deadlines on Raspberry Pi 5.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65 to 90 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Evidence wall with metrics.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Broad strict gate passes, speech deletion stays at zero in audits, and hard military cases guide the hardware phase.</w:t>
            </w:r>
          </w:p>
        </w:tc>
      </w:tr>
      <w:tr>
        <w:tc>
          <w:tcPr>
            <w:tcW w:type="dxa" w:w="6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90 to 110 s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Dual microphone hardware roadmap.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next step is synchronized primary and reference microphones for physical ANC validation.</w:t>
            </w:r>
          </w:p>
        </w:tc>
      </w:tr>
    </w:tbl>
    <w:p/>
    <w:p>
      <w:pPr>
        <w:pStyle w:val="Heading1"/>
      </w:pPr>
      <w:r>
        <w:rPr>
          <w:color w:val="000000"/>
        </w:rPr>
        <w:t>Visual asset checklist</w:t>
      </w:r>
    </w:p>
    <w:p>
      <w:pPr>
        <w:pStyle w:val="ListBullet"/>
      </w:pPr>
      <w:r>
        <w:t>One dark radio or headset hero image.</w:t>
      </w:r>
    </w:p>
    <w:p>
      <w:pPr>
        <w:pStyle w:val="ListBullet"/>
      </w:pPr>
      <w:r>
        <w:t>One waveform before after graphic.</w:t>
      </w:r>
    </w:p>
    <w:p>
      <w:pPr>
        <w:pStyle w:val="ListBullet"/>
      </w:pPr>
      <w:r>
        <w:t>One spectrogram before after graphic.</w:t>
      </w:r>
    </w:p>
    <w:p>
      <w:pPr>
        <w:pStyle w:val="ListBullet"/>
      </w:pPr>
      <w:r>
        <w:t>One clean architecture diagram.</w:t>
      </w:r>
    </w:p>
    <w:p>
      <w:pPr>
        <w:pStyle w:val="ListBullet"/>
      </w:pPr>
      <w:r>
        <w:t>One dashboard screenshot or high fidelity mockup.</w:t>
      </w:r>
    </w:p>
    <w:p>
      <w:pPr>
        <w:pStyle w:val="ListBullet"/>
      </w:pPr>
      <w:r>
        <w:t>One Raspberry Pi 5 or edge device image.</w:t>
      </w:r>
    </w:p>
    <w:p>
      <w:pPr>
        <w:pStyle w:val="ListBullet"/>
      </w:pPr>
      <w:r>
        <w:t>Noise category icons: helicopter, vehicle, gunfire, siren, fan.</w:t>
      </w:r>
    </w:p>
    <w:p>
      <w:pPr>
        <w:pStyle w:val="ListBullet"/>
      </w:pPr>
      <w:r>
        <w:t>Evidence badges: ONNX passed, broad gate passed, Pi 5 real time, speech deletion monitored.</w:t>
      </w:r>
    </w:p>
    <w:p>
      <w:pPr>
        <w:pStyle w:val="Heading1"/>
      </w:pPr>
      <w:r>
        <w:rPr>
          <w:color w:val="000000"/>
        </w:rPr>
        <w:t>Final copy bank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76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0F172A"/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6"/>
              </w:rPr>
              <w:t>Line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One line pitch</w:t>
            </w:r>
          </w:p>
        </w:tc>
        <w:tc>
          <w:tcPr>
            <w:tcW w:type="dxa" w:w="76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VoxShield protects voice commands in defence noise and runs locally on edge hardware.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Human hook</w:t>
            </w:r>
          </w:p>
        </w:tc>
        <w:tc>
          <w:tcPr>
            <w:tcW w:type="dxa" w:w="76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 command should not disappear inside helicopter noise.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System claim</w:t>
            </w:r>
          </w:p>
        </w:tc>
        <w:tc>
          <w:tcPr>
            <w:tcW w:type="dxa" w:w="76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The prototype links data generation, AI enhancement, ONNX deployment, edge timing, and operator telemetry.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Demo claim</w:t>
            </w:r>
          </w:p>
        </w:tc>
        <w:tc>
          <w:tcPr>
            <w:tcW w:type="dxa" w:w="76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Controlled mission replay shows the model processing local audio frame by frame.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Honest limitation</w:t>
            </w:r>
          </w:p>
        </w:tc>
        <w:tc>
          <w:tcPr>
            <w:tcW w:type="dxa" w:w="76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Physical ANC needs synchronized primary and reference microphones, which is the next hardware phase.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Selection close</w:t>
            </w:r>
          </w:p>
        </w:tc>
        <w:tc>
          <w:tcPr>
            <w:tcW w:type="dxa" w:w="763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8FAFC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Team@ has a measurable AI engine and a clear path to a field communication device.</w:t>
            </w:r>
          </w:p>
        </w:tc>
      </w:tr>
    </w:tbl>
    <w:p/>
    <w:p>
      <w:pPr>
        <w:pStyle w:val="Heading1"/>
      </w:pPr>
      <w:r>
        <w:rPr>
          <w:color w:val="000000"/>
        </w:rPr>
        <w:t>What would make the deck feel premium</w:t>
      </w:r>
    </w:p>
    <w:p>
      <w:pPr>
        <w:pStyle w:val="ListBullet"/>
      </w:pPr>
      <w:r>
        <w:t>Use one strong visual per slide instead of many small decorations.</w:t>
      </w:r>
    </w:p>
    <w:p>
      <w:pPr>
        <w:pStyle w:val="ListBullet"/>
      </w:pPr>
      <w:r>
        <w:t>Make metric cards look like instrument readouts, not normal table cells.</w:t>
      </w:r>
    </w:p>
    <w:p>
      <w:pPr>
        <w:pStyle w:val="ListBullet"/>
      </w:pPr>
      <w:r>
        <w:t>Use consistent signal language: active, protected, verified, edge ready, hardware phase.</w:t>
      </w:r>
    </w:p>
    <w:p>
      <w:pPr>
        <w:pStyle w:val="ListBullet"/>
      </w:pPr>
      <w:r>
        <w:t>Use short labels that feel operational: Mission feed, AI engine, Speech protected, Frame deadline, Reference health.</w:t>
      </w:r>
    </w:p>
    <w:p>
      <w:pPr>
        <w:pStyle w:val="ListBullet"/>
      </w:pPr>
      <w:r>
        <w:t>Keep the limitation visually amber, not red. It is a roadmap item, not a project failure.</w:t>
      </w:r>
    </w:p>
    <w:p>
      <w:pPr>
        <w:pStyle w:val="ListBullet"/>
      </w:pPr>
      <w:r>
        <w:t>Let the before after audio visual carry emotion. Do not overfill with explanation.</w:t>
      </w:r>
    </w:p>
    <w:p>
      <w:pPr>
        <w:pStyle w:val="Heading1"/>
      </w:pPr>
      <w:r>
        <w:rPr>
          <w:color w:val="000000"/>
        </w:rPr>
        <w:t>Emergency cut if the template space is too tight</w:t>
      </w:r>
    </w:p>
    <w:p>
      <w:pPr>
        <w:pStyle w:val="ListBullet"/>
      </w:pPr>
      <w:r>
        <w:t>Slide 1: keep only title, subtitle, ID, team, three badges.</w:t>
      </w:r>
    </w:p>
    <w:p>
      <w:pPr>
        <w:pStyle w:val="ListBullet"/>
      </w:pPr>
      <w:r>
        <w:t>Slide 2: keep only solution pipeline and four innovation labels.</w:t>
      </w:r>
    </w:p>
    <w:p>
      <w:pPr>
        <w:pStyle w:val="ListBullet"/>
      </w:pPr>
      <w:r>
        <w:t>Slide 3: keep architecture diagram and four metric tags.</w:t>
      </w:r>
    </w:p>
    <w:p>
      <w:pPr>
        <w:pStyle w:val="ListBullet"/>
      </w:pPr>
      <w:r>
        <w:t>Slide 4: keep three proof cards and one hardware roadmap line.</w:t>
      </w:r>
    </w:p>
    <w:p>
      <w:pPr>
        <w:pStyle w:val="ListBullet"/>
      </w:pPr>
      <w:r>
        <w:t>Slide 5: keep before after command example and four benefits.</w:t>
      </w:r>
    </w:p>
    <w:p>
      <w:pPr>
        <w:pStyle w:val="ListBullet"/>
      </w:pPr>
      <w:r>
        <w:t>Slide 6: keep evidence wall and next hardware phase.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