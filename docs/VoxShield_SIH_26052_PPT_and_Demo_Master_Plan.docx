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VoxShield SIH 26052 PPT and Demo Master Plan</w:t>
      </w:r>
    </w:p>
    <w:p>
      <w:pPr>
        <w:jc w:val="center"/>
      </w:pPr>
      <w:r>
        <w:rPr>
          <w:color w:val="3C3C3C"/>
          <w:sz w:val="22"/>
        </w:rPr>
        <w:t>Team@  |  AI ML adaptive noise suppression for defence communication</w:t>
      </w:r>
    </w:p>
    <w:p>
      <w:r>
        <w:t>This document is the master source for building the final presentation, demo video, dashboard story, and judge-facing explanation for Problem Statement 26052. It is intentionally honest: VoxShield is currently a strong AI speech enhancement and edge inference prototype, not yet a fully proven physical headset ANC product. The winning strategy is to present it as a complete defence communication system prototype with evidence, deployment readiness, operator controls, and a clear hardware roadmap.</w:t>
      </w:r>
    </w:p>
    <w:p>
      <w:pPr>
        <w:pStyle w:val="Heading1"/>
      </w:pPr>
      <w:r>
        <w:rPr>
          <w:color w:val="000000"/>
        </w:rPr>
        <w:t>Executive decision</w:t>
      </w:r>
    </w:p>
    <w:p>
      <w:r>
        <w:t>The project should stop trying to win only by another small model improvement. Out of 500 teams, many will use AI. Team@ should compete on system completeness: data pipeline, model evolution, ONNX export, Pi 5 edge feasibility, mission dashboard, repeatable mission replay, operator controls, evidence pack, and honest hardware roadmap.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Final benchmark model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Use v12 or v10 as metric-best validated candidate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v12 has the strongest broad and military averages among the validated models, while v10 is the stable breakthrough baseline.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Latest experiment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Keep v15 as real-world and hard-failure repair experiment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v15 broad strict gate passes and averages are strong, but military STOI reliability still fails.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Demo strategy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Use controlled real-time mission replay, not Bluetooth live mic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Laptop and Bluetooth inputs do not provide synchronized primary and reference microphones and can make a good model look bad.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Claim wording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AI speech enhancement engine with edge-ready deployment path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This is true, defensible, and stronger than overclaiming physical ANC without proper hardware.</w:t>
            </w:r>
          </w:p>
        </w:tc>
      </w:tr>
    </w:tbl>
    <w:p/>
    <w:p>
      <w:pPr>
        <w:pStyle w:val="Heading1"/>
      </w:pPr>
      <w:r>
        <w:rPr>
          <w:color w:val="000000"/>
        </w:rPr>
        <w:t>Problem statement alignment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PS 26052 requirement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How VoxShield addresses it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Evidence or status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Stationary, non-stationary, and impulsive defence noise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Training and audits cover fan, engine, vehicle, helicopter, siren, gunshot, shelling, footsteps, mixed noise, DNS, MAD, ESC-50, AudioSet, and user recordings.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Manifest and audit pipeline exists; broad strict gate passes on v15.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Maintain speech intelligibility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Training losses include SI-SNR, waveform, speech retention, spectral hole, clean identity, and STOI-oriented pressure.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Broad STOI 0.938 on v15; military STOI average 0.915 but per-clip military STOI reliability remains a limitation.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Real-time performance on embedded hardware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Model exported to ONNX and benchmarked on Raspberry Pi 5.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Pi 5 mean latency about 5.33 ms per 16 ms frame; real-time factor about 0.33.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Prototype demonstration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Mission replay console plus local processing evidence, with live telemetry and operator controls.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Dashboard exists; next work is to upgrade replay mode and video flow.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Hardware pathway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Primary and reference microphone geometry is identified as required for true physical ANC.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Current laptop/Bluetooth demo is not proof of physical ANC; hardware phase is planned.</w:t>
            </w:r>
          </w:p>
        </w:tc>
      </w:tr>
    </w:tbl>
    <w:p/>
    <w:p>
      <w:pPr>
        <w:pStyle w:val="Heading1"/>
      </w:pPr>
      <w:r>
        <w:rPr>
          <w:color w:val="000000"/>
        </w:rPr>
        <w:t>What has been built so far</w:t>
      </w:r>
    </w:p>
    <w:p>
      <w:pPr>
        <w:pStyle w:val="ListBullet"/>
      </w:pPr>
      <w:r>
        <w:t>Dataset and manifest pipeline referencing more than 124000 audio files without copying audio.</w:t>
      </w:r>
    </w:p>
    <w:p>
      <w:pPr>
        <w:pStyle w:val="ListBullet"/>
      </w:pPr>
      <w:r>
        <w:t>Curated sources include VCTK clean speech, MUSAN, ESC-50, MAD military audio, DNS Challenge, RIRS, targeted AudioSet clips, and user recordings.</w:t>
      </w:r>
    </w:p>
    <w:p>
      <w:pPr>
        <w:pStyle w:val="ListBullet"/>
      </w:pPr>
      <w:r>
        <w:t>Dual-channel deep filtering model with ONNX export and streaming state support.</w:t>
      </w:r>
    </w:p>
    <w:p>
      <w:pPr>
        <w:pStyle w:val="ListBullet"/>
      </w:pPr>
      <w:r>
        <w:t>Evaluation system with SNR, SI-SNR, STOI, PESQ, pause attenuation, speech deletion rate, level error, category checks, and strict SIH gates.</w:t>
      </w:r>
    </w:p>
    <w:p>
      <w:pPr>
        <w:pStyle w:val="ListBullet"/>
      </w:pPr>
      <w:r>
        <w:t>Pi 5 deployment package and benchmark evidence showing real-time inference feasibility.</w:t>
      </w:r>
    </w:p>
    <w:p>
      <w:pPr>
        <w:pStyle w:val="ListBullet"/>
      </w:pPr>
      <w:r>
        <w:t>Dashboard and live engine with telemetry, operator controls, waveform and spectrum panels.</w:t>
      </w:r>
    </w:p>
    <w:p>
      <w:pPr>
        <w:pStyle w:val="ListBullet"/>
      </w:pPr>
      <w:r>
        <w:t>Failure analysis process that identifies remaining hard cases rather than hiding them.</w:t>
      </w:r>
    </w:p>
    <w:p>
      <w:pPr>
        <w:pStyle w:val="Heading1"/>
      </w:pPr>
      <w:r>
        <w:rPr>
          <w:color w:val="000000"/>
        </w:rPr>
        <w:t>Model evolution story</w:t>
      </w:r>
    </w:p>
    <w:p>
      <w:r>
        <w:t>The PPT should not present every experiment as a success. The story should show engineering maturity: baseline, breakthrough, failed attempts, data repair, and final evidence. This is more credible than a perfect linear story.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How to present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v7 and v8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Early fusion and signed-noise baselines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Broad gate passes but military performance weak.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Use as baseline improvement starting point.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v10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Major deep-filter breakthrough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Strong averages, broad pass, military average strong, Pi deployable.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Present as first serious validated model.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v11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Real-world fine-tune attempt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Regressed on metrics.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Mention internally only if needed; not a main slide.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v12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Hard-repair metric candidate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Best overall metric model in saved comparisons.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Use as final benchmark candidate.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v13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STOI-hard repair attempt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Did not improve military reliability.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Do not promote.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v14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User recordings and AudioSet data experiment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Strong averages but broad strict failed.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Shows data-first work and real-world direction.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v15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Targeted hard-failure repair from v14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Broad strict gate passed; military reliability still limited.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Use as latest experimental evidence, not final product claim.</w:t>
            </w:r>
          </w:p>
        </w:tc>
      </w:tr>
    </w:tbl>
    <w:p/>
    <w:p>
      <w:pPr>
        <w:pStyle w:val="Heading1"/>
      </w:pPr>
      <w:r>
        <w:rPr>
          <w:color w:val="000000"/>
        </w:rPr>
        <w:t>Core benchmark evidence to show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Broad gate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Military gate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Broad SNR STOI PESQ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Military SNR STOI PESQ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Use in story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v10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Fail reliability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30.34  0.942  3.96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24.63  0.917  3.66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Stable breakthrough baseline.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v12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Fail reliability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31.11  0.941  3.99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25.40  0.919  3.69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Best metric candidate.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v14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Fail reliability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Fail reliability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29.15  0.930  3.86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24.15  0.907  3.52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Real-world data experiment.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v15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Fail reliability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30.48  0.938  3.94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25.15  0.915  3.63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Latest hard-failure repair and demo candidate.</w:t>
            </w:r>
          </w:p>
        </w:tc>
      </w:tr>
    </w:tbl>
    <w:p/>
    <w:p>
      <w:r>
        <w:t>Important interpretation: averages are strong, but the military strict gate still fails because individual vehicle, helicopter, fighter, shelling, and mixed clips miss STOI reliability. This should be framed as a known deployment challenge, not hidden.</w:t>
      </w:r>
    </w:p>
    <w:p>
      <w:pPr>
        <w:pStyle w:val="Heading1"/>
      </w:pPr>
      <w:r>
        <w:rPr>
          <w:color w:val="000000"/>
        </w:rPr>
        <w:t>Winning narrative for the PPT</w:t>
      </w:r>
    </w:p>
    <w:p>
      <w:pPr>
        <w:pStyle w:val="ListBullet"/>
      </w:pPr>
      <w:r>
        <w:t>Opening: Defence communication fails not only because of loud noise, but because noise changes rapidly and hides speech during critical commands.</w:t>
      </w:r>
    </w:p>
    <w:p>
      <w:pPr>
        <w:pStyle w:val="ListBullet"/>
      </w:pPr>
      <w:r>
        <w:t>Gap: Classical ANC assumes stable noise and often fails under helicopter rotors, vehicles, gunfire, sirens, and mixed battle sounds.</w:t>
      </w:r>
    </w:p>
    <w:p>
      <w:pPr>
        <w:pStyle w:val="ListBullet"/>
      </w:pPr>
      <w:r>
        <w:t>Insight: A useful solution cannot be only a model; it must be a deployable system with data generation, model export, edge inference, monitoring, and operator control.</w:t>
      </w:r>
    </w:p>
    <w:p>
      <w:pPr>
        <w:pStyle w:val="ListBullet"/>
      </w:pPr>
      <w:r>
        <w:t>Solution: VoxShield is an AI speech enhancement engine packaged as an edge-ready mission communication prototype.</w:t>
      </w:r>
    </w:p>
    <w:p>
      <w:pPr>
        <w:pStyle w:val="ListBullet"/>
      </w:pPr>
      <w:r>
        <w:t>Evidence: Show model evolution, broad strict pass, strong military averages, Pi 5 timing, speech deletion monitoring, and failure analysis.</w:t>
      </w:r>
    </w:p>
    <w:p>
      <w:pPr>
        <w:pStyle w:val="ListBullet"/>
      </w:pPr>
      <w:r>
        <w:t>Demo: Controlled real-time mission replay, not unreliable Bluetooth mic live feed.</w:t>
      </w:r>
    </w:p>
    <w:p>
      <w:pPr>
        <w:pStyle w:val="ListBullet"/>
      </w:pPr>
      <w:r>
        <w:t>Roadmap: Synchronized dual-mic hardware, field recordings, mono fallback, headset/radio integration.</w:t>
      </w:r>
    </w:p>
    <w:p>
      <w:pPr>
        <w:pStyle w:val="Heading1"/>
      </w:pPr>
      <w:r>
        <w:rPr>
          <w:color w:val="000000"/>
        </w:rPr>
        <w:t>Slide by slide master deck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Slide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Core content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Visual direction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1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Opening mission problem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Create urgency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One soldier communication line fails under helicopter, vehicle, gunfire and siren noise. State PS 26052 directly.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Dark defence visual, waveform buried in noise, one sentence problem.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2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Why ordinary ANC is not enough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Show technical gap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Stationary filters fail under non-stationary and impulsive noise. Bluetooth/laptop DSP is also unreliable.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Simple comparison: classical ANC vs AI adaptive enhancement.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3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Our answer VoxShield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Introduce system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AI/ML adaptive speech enhancement engine with dual-channel model, ONNX deployment, dashboard, and edge benchmark.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System architecture hero diagram.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4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What makes this more than a model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Differentiate from other teams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Dataset pipeline, model, evaluator, dashboard, Pi 5 deployment, evidence pack, failure analysis.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Six-module product stack.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5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Dataset and scenario coverage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Prove realism effort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VCTK, DNS, MAD, ESC-50, MUSAN, RIRS, AudioSet, user recordings. Noise categories: gunshot, vehicle, helicopter, siren, fan, mixed.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Dataset map and category badges.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6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Model evolution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Show engineering process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v7/v8 baseline, v10 breakthrough, v12 metric best, v14/v15 real-world repair.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Timeline with honest pass/fail markers.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Benchmark results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Give proof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Table with v10, v12, v15 broad and military metrics. Emphasize broad strict pass and strong military averages.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Clean metric table with green and amber badges.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Edge feasibility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Show deployability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Pi 5 benchmark: mean latency about 5.33 ms per 16 ms frame, real-time factor about 0.33.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Latency gauge and edge device card.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9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Mission replay demo setup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Prepare judges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Controlled local replay processes battlefield-like scenarios frame-by-frame using ONNX model.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Dashboard screenshot/mockup and scenario selector.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10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Demo scenario 1 helicopter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Show impact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Noisy vs enhanced speech; display waveform, spectrogram, latency, noise class.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Before/after audio cards.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11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Demo scenario 2 vehicle or gunfire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Show robustness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Show hard case improvement and explain limitations if needed.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Split spectrum and speech protection meter.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12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Operator console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Make it product-like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Safe, balanced, aggressive, bypass, mute, event markers, export report.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Dashboard controls close-up.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13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Honest limitations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Build trust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Not yet a proven physical ANC headset. Needs synchronized primary/reference microphones and field data.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Limitation to solution roadmap, not apology.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14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Hardware roadmap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Show next phase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USB dual-mic array, Pi 5 packaging, headset/radio integration, field fine-tune, mono fallback.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Roadmap from current prototype to field kit.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15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Why Team@ should be selected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Close strongly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Complete system prototype, measurable evidence, edge feasibility, transparent risks, fast path to hardware validation.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Final product vision render and five differentiators.</w:t>
            </w:r>
          </w:p>
        </w:tc>
      </w:tr>
    </w:tbl>
    <w:p/>
    <w:p>
      <w:pPr>
        <w:pStyle w:val="Heading1"/>
      </w:pPr>
      <w:r>
        <w:rPr>
          <w:color w:val="000000"/>
        </w:rPr>
        <w:t>Dashboard and demo design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Panel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Content to show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Mission Feed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Make replay feel live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Scrolling waveform and spectrogram for noisy, reference, and enhanced channels.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Scenario Selector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Show defence relevance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Helicopter, vehicle convoy, gunshot burst, siren, fan noise, mixed battle noise.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Operator Controls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Make it system-like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Safe, balanced, aggressive, bypass, mute, wet mix, gain, marker button.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Signal Health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Explain why live hardware matters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Channel correlation, reference leakage risk, clipping, input level, speech activity.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AI Engine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Show local processing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Model name, ONNX backend, checkpoint hash, frame size, sample rate, inference latency.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Speech Protection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Address core concern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Speech deletion rate, active level error, preservation badge, clean speech warning.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Noise Suppression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Show benefit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Before/after level reduction, band energy movement, category label, attenuation estimate.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Edge Readiness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Differentiate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Pi 5 latency, real-time factor, CPU use, memory, deployment status.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Evidence Export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Credibility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Save report, scenario ID, metrics, audio paths, timestamp.</w:t>
            </w:r>
          </w:p>
        </w:tc>
      </w:tr>
    </w:tbl>
    <w:p/>
    <w:p>
      <w:pPr>
        <w:pStyle w:val="Heading1"/>
      </w:pPr>
      <w:r>
        <w:rPr>
          <w:color w:val="000000"/>
        </w:rPr>
        <w:t>Video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Scene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What viewer sees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Narration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0 to 10 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Problem hook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Noisy mission communication waveform and subtitles struggling to appear.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In defence communication, the problem is not just loud noise. The problem is losing speech when noise changes suddenly.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10 to 25 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System overview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Architecture: datasets to model to ONNX to dashboard to Pi 5.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VoxShield is an AI speech enhancement prototype built as a deployable pipeline, not only a notebook model.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25 to 55 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Mission replay demo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Dashboard streaming helicopter or vehicle scenario; toggle noisy/enhanced.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For repeatable judging, we use controlled real-time replay. The model processes local audio frame by frame.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55 to 80 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Evidence view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SNR, STOI, PESQ, speech deletion, latency and Pi 5 benchmark.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We verify quality and runtime with objective metrics and edge timing.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80 to 105 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Hard case honesty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Vehicle/helicopter hard clips highlighted.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The current engine is strong, but physical ANC still needs synchronized microphone hardware and field data.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105 to 120 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Closing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Roadmap and Team@ differentiators.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Team@ is ready to convert this AI engine into a defence communication prototype with proper hardware validation.</w:t>
            </w:r>
          </w:p>
        </w:tc>
      </w:tr>
    </w:tbl>
    <w:p/>
    <w:p>
      <w:pPr>
        <w:pStyle w:val="Heading1"/>
      </w:pPr>
      <w:r>
        <w:rPr>
          <w:color w:val="000000"/>
        </w:rPr>
        <w:t>PPT visual design guide</w:t>
      </w:r>
    </w:p>
    <w:p>
      <w:pPr>
        <w:pStyle w:val="ListBullet"/>
      </w:pPr>
      <w:r>
        <w:t>Theme: dark tactical interface, not colorful startup pitch. Use near-black background, muted grey panels, green signal accents, amber warnings, red only for failures.</w:t>
      </w:r>
    </w:p>
    <w:p>
      <w:pPr>
        <w:pStyle w:val="ListBullet"/>
      </w:pPr>
      <w:r>
        <w:t>Fonts: Aptos or Inter for normal text; Cascadia Code or JetBrains Mono for telemetry numbers.</w:t>
      </w:r>
    </w:p>
    <w:p>
      <w:pPr>
        <w:pStyle w:val="ListBullet"/>
      </w:pPr>
      <w:r>
        <w:t>Layout: one idea per slide, large visual center, short explanation on the side, metrics in compact cards.</w:t>
      </w:r>
    </w:p>
    <w:p>
      <w:pPr>
        <w:pStyle w:val="ListBullet"/>
      </w:pPr>
      <w:r>
        <w:t>Color meaning: green means passed/real-time, amber means limitation/in progress, red means risk or failure only.</w:t>
      </w:r>
    </w:p>
    <w:p>
      <w:pPr>
        <w:pStyle w:val="ListBullet"/>
      </w:pPr>
      <w:r>
        <w:t>Avoid: dense paragraphs, generic AI robot images, random military stock overload, unreadable charts, fake perfection.</w:t>
      </w:r>
    </w:p>
    <w:p>
      <w:pPr>
        <w:pStyle w:val="ListBullet"/>
      </w:pPr>
      <w:r>
        <w:t>Use: waveform/spectrogram motifs, system diagrams, benchmark badges, scenario labels, hardware roadmap, evidence table.</w:t>
      </w:r>
    </w:p>
    <w:p>
      <w:pPr>
        <w:pStyle w:val="Heading1"/>
      </w:pPr>
      <w:r>
        <w:rPr>
          <w:color w:val="000000"/>
        </w:rPr>
        <w:t>Exact positioning language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Use this wording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Avoid this wording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AI ML adaptive speech enhancement engine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Finished battlefield ANC headset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The engine is validated, physical headset is not yet proven.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Controlled real-time mission replay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Fake live demo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Replay is legitimate if local model processing is real.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Edge-ready inference validated on Pi 5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Fully deployed embedded product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Benchmark proves feasibility, not packaged product completion.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Synchronized dual-mic hardware is the next phase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Laptop mic proves ANC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Laptop/Bluetooth does not represent correct ANC hardware.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Known limitation: military STOI reliability on vehicle/helicopter/fighter clips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Model works perfectly everywhere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Honesty increases judge trust.</w:t>
            </w:r>
          </w:p>
        </w:tc>
      </w:tr>
    </w:tbl>
    <w:p/>
    <w:p>
      <w:pPr>
        <w:pStyle w:val="Heading1"/>
      </w:pPr>
      <w:r>
        <w:rPr>
          <w:color w:val="000000"/>
        </w:rPr>
        <w:t>Best five demo examples to prepare</w:t>
      </w:r>
    </w:p>
    <w:p>
      <w:pPr>
        <w:pStyle w:val="ListBullet"/>
      </w:pPr>
      <w:r>
        <w:t>Helicopter plus speech: shows defence relevance and remaining hard-case work.</w:t>
      </w:r>
    </w:p>
    <w:p>
      <w:pPr>
        <w:pStyle w:val="ListBullet"/>
      </w:pPr>
      <w:r>
        <w:t>Vehicle convoy plus speech: directly targets the current STOI weakness.</w:t>
      </w:r>
    </w:p>
    <w:p>
      <w:pPr>
        <w:pStyle w:val="ListBullet"/>
      </w:pPr>
      <w:r>
        <w:t>Gunshot or shelling plus speech: shows impulsive noise handling.</w:t>
      </w:r>
    </w:p>
    <w:p>
      <w:pPr>
        <w:pStyle w:val="ListBullet"/>
      </w:pPr>
      <w:r>
        <w:t>Siren or alarm plus speech: visually impressive in spectrum and easy for judges to understand.</w:t>
      </w:r>
    </w:p>
    <w:p>
      <w:pPr>
        <w:pStyle w:val="ListBullet"/>
      </w:pPr>
      <w:r>
        <w:t>User-recorded fan or air noise: shows real local recording, even if not the primary proof.</w:t>
      </w:r>
    </w:p>
    <w:p>
      <w:pPr>
        <w:pStyle w:val="Heading1"/>
      </w:pPr>
      <w:r>
        <w:rPr>
          <w:color w:val="000000"/>
        </w:rPr>
        <w:t>What judges are likely to ask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79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2937"/>
          </w:tcPr>
          <w:p>
            <w:pPr>
              <w:spacing w:after="40" w:before="0"/>
            </w:pPr>
            <w:r>
              <w:rPr>
                <w:b/>
                <w:color w:val="FFFFFF"/>
                <w:sz w:val="17"/>
              </w:rPr>
              <w:t>Best answer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Is this real time?</w:t>
            </w:r>
          </w:p>
        </w:tc>
        <w:tc>
          <w:tcPr>
            <w:tcW w:type="dxa" w:w="79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The ONNX model runs in real time. On Raspberry Pi 5, mean latency was about 5.33 ms for a 16 ms frame, with zero simulated deadline overruns in the benchmark.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Is this true ANC?</w:t>
            </w:r>
          </w:p>
        </w:tc>
        <w:tc>
          <w:tcPr>
            <w:tcW w:type="dxa" w:w="79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The current prototype validates the AI enhancement engine. True physical ANC requires synchronized primary and reference microphones; that is the planned hardware phase.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Why not just use noise suppression from Bluetooth headphones?</w:t>
            </w:r>
          </w:p>
        </w:tc>
        <w:tc>
          <w:tcPr>
            <w:tcW w:type="dxa" w:w="79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Consumer Bluetooth DSP is closed, latency-heavy, and not controllable. VoxShield provides auditable model behavior, deployment metrics, and defence-noise training.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What is novel?</w:t>
            </w:r>
          </w:p>
        </w:tc>
        <w:tc>
          <w:tcPr>
            <w:tcW w:type="dxa" w:w="79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 w:before="0"/>
            </w:pPr>
            <w:r>
              <w:rPr>
                <w:sz w:val="17"/>
              </w:rPr>
              <w:t>The system combines defence-noise data generation, dual-channel AI enhancement, strict audit metrics, ONNX export, Pi 5 validation, dashboard telemetry, and failure analysis.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Where does it still fail?</w:t>
            </w:r>
          </w:p>
        </w:tc>
        <w:tc>
          <w:tcPr>
            <w:tcW w:type="dxa" w:w="79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0"/>
            </w:pPr>
            <w:r>
              <w:rPr>
                <w:sz w:val="17"/>
              </w:rPr>
              <w:t>A small set of low-SNR vehicle, helicopter, fighter, and mixed military clips still miss STOI reliability. The mitigation is field data and synchronized hardware training.</w:t>
            </w:r>
          </w:p>
        </w:tc>
      </w:tr>
    </w:tbl>
    <w:p/>
    <w:p>
      <w:pPr>
        <w:pStyle w:val="Heading1"/>
      </w:pPr>
      <w:r>
        <w:rPr>
          <w:color w:val="000000"/>
        </w:rPr>
        <w:t>Immediate execution checklist</w:t>
      </w:r>
    </w:p>
    <w:p>
      <w:pPr>
        <w:pStyle w:val="ListBullet"/>
      </w:pPr>
      <w:r>
        <w:t>Choose final benchmark model: v12 for metrics, v15 for latest demo if listening is better.</w:t>
      </w:r>
    </w:p>
    <w:p>
      <w:pPr>
        <w:pStyle w:val="ListBullet"/>
      </w:pPr>
      <w:r>
        <w:t>Create mission replay dashboard mode using saved noisy/reference/enhanced files.</w:t>
      </w:r>
    </w:p>
    <w:p>
      <w:pPr>
        <w:pStyle w:val="ListBullet"/>
      </w:pPr>
      <w:r>
        <w:t>Select five best audio examples and export noisy plus enhanced pairs.</w:t>
      </w:r>
    </w:p>
    <w:p>
      <w:pPr>
        <w:pStyle w:val="ListBullet"/>
      </w:pPr>
      <w:r>
        <w:t>Record a two-minute video using dashboard replay, not Bluetooth mic live mode.</w:t>
      </w:r>
    </w:p>
    <w:p>
      <w:pPr>
        <w:pStyle w:val="ListBullet"/>
      </w:pPr>
      <w:r>
        <w:t>Build PPT from the slide table in this document.</w:t>
      </w:r>
    </w:p>
    <w:p>
      <w:pPr>
        <w:pStyle w:val="ListBullet"/>
      </w:pPr>
      <w:r>
        <w:t>Prepare one backup slide with honest limitations and hardware roadmap.</w:t>
      </w:r>
    </w:p>
    <w:p>
      <w:pPr>
        <w:pStyle w:val="ListBullet"/>
      </w:pPr>
      <w:r>
        <w:t>Keep all artifact paths and metric JSONs ready for judge verification.</w:t>
      </w:r>
    </w:p>
    <w:p>
      <w:pPr>
        <w:pStyle w:val="Heading1"/>
      </w:pPr>
      <w:r>
        <w:rPr>
          <w:color w:val="000000"/>
        </w:rPr>
        <w:t>Final story in one paragraph</w:t>
      </w:r>
    </w:p>
    <w:p>
      <w:r>
        <w:t>Team@ built VoxShield for SIH Problem Statement 26052 as an AI ML adaptive noise suppression prototype for defence communication. The work evolved from early baseline models to a deployable deep-filter engine with ONNX export, strict audio quality audits, edge benchmark evidence on Raspberry Pi 5, and a mission-style operator dashboard. The best validated models show strong SNR, STOI, and PESQ improvements, broad strict gate passing, and zero speech deletion in audits. The project is not yet a finished physical ANC headset; the remaining step is synchronized dual-microphone hardware and field data collection. The selection case is that VoxShield is already a complete and measurable AI enhancement pipeline with a clear path to defence-grade hardware validation.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